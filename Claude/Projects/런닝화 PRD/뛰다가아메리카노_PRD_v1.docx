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E3C72"/>
          <w:sz w:val="44"/>
        </w:rPr>
        <w:t>PRD - 뛰다가 아메리카노</w:t>
      </w:r>
    </w:p>
    <w:p>
      <w:pPr>
        <w:spacing w:after="280"/>
        <w:jc w:val="center"/>
      </w:pPr>
      <w:r>
        <w:rPr>
          <w:b w:val="0"/>
          <w:i/>
          <w:color w:val="646464"/>
          <w:sz w:val="20"/>
        </w:rPr>
        <w:t>초보 러너 맞춤 러닝화 추천 + 부상 예방 웹 플랫폼  |  v1.0 / 2026-06-01 / Phase 1 MVP</w:t>
      </w:r>
    </w:p>
    <w:p>
      <w:pPr>
        <w:spacing w:after="280"/>
      </w:pPr>
      <w:r>
        <w:rPr>
          <w:b/>
          <w:i w:val="0"/>
          <w:color w:val="1E3C72"/>
          <w:sz w:val="20"/>
        </w:rPr>
        <w:t xml:space="preserve">[작성 철학]  </w:t>
      </w:r>
      <w:r>
        <w:rPr>
          <w:b w:val="0"/>
          <w:i w:val="0"/>
          <w:sz w:val="20"/>
        </w:rPr>
        <w:t>기획자의 직관보다 관찰된 데이터와 사용자의 목소리가 문제를 정의합니다. 기획자의 역할은 어떤 데이터를 볼 것인가를 결정하는 것이며, 문제와 가설은 데이터가 스스로 말하게 합니다.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1. 메타 정보</w:t>
      </w:r>
    </w:p>
    <w:p>
      <w:pPr>
        <w:spacing w:after="100"/>
      </w:pPr>
      <w:r>
        <w:rPr>
          <w:b/>
          <w:i w:val="0"/>
          <w:sz w:val="21"/>
        </w:rPr>
        <w:t xml:space="preserve">프로젝트명:  </w:t>
      </w:r>
      <w:r>
        <w:rPr>
          <w:b w:val="0"/>
          <w:i w:val="0"/>
          <w:sz w:val="21"/>
        </w:rPr>
        <w:t>뛰다가 아메리카노 (ddaiga-americano)</w:t>
      </w:r>
    </w:p>
    <w:p>
      <w:pPr>
        <w:spacing w:after="100"/>
      </w:pPr>
      <w:r>
        <w:rPr>
          <w:b/>
          <w:i w:val="0"/>
          <w:sz w:val="21"/>
        </w:rPr>
        <w:t xml:space="preserve">문서 버전:  </w:t>
      </w:r>
      <w:r>
        <w:rPr>
          <w:b w:val="0"/>
          <w:i w:val="0"/>
          <w:sz w:val="21"/>
        </w:rPr>
        <w:t>v1.0  /  2026-06-01</w:t>
      </w:r>
    </w:p>
    <w:p>
      <w:pPr>
        <w:spacing w:after="100"/>
      </w:pPr>
      <w:r>
        <w:rPr>
          <w:b/>
          <w:i w:val="0"/>
          <w:sz w:val="21"/>
        </w:rPr>
        <w:t xml:space="preserve">오너:  </w:t>
      </w:r>
      <w:r>
        <w:rPr>
          <w:b w:val="0"/>
          <w:i w:val="0"/>
          <w:sz w:val="21"/>
        </w:rPr>
        <w:t>hyun (기획·개발·콘텐츠 단독)</w:t>
      </w:r>
    </w:p>
    <w:p>
      <w:pPr>
        <w:spacing w:after="100"/>
      </w:pPr>
      <w:r>
        <w:rPr>
          <w:b/>
          <w:i w:val="0"/>
          <w:sz w:val="21"/>
        </w:rPr>
        <w:t xml:space="preserve">이해관계자:  </w:t>
      </w:r>
      <w:r>
        <w:rPr>
          <w:b w:val="0"/>
          <w:i w:val="0"/>
          <w:sz w:val="21"/>
        </w:rPr>
        <w:t>없음 (1인) — 향후 러닝 유명인/브런치 작가 협력 예정</w:t>
      </w:r>
    </w:p>
    <w:p>
      <w:pPr>
        <w:spacing w:after="100"/>
      </w:pPr>
      <w:r>
        <w:rPr>
          <w:b/>
          <w:i w:val="0"/>
          <w:sz w:val="21"/>
        </w:rPr>
        <w:t xml:space="preserve">Scope (Phase 1):  </w:t>
      </w:r>
      <w:r>
        <w:rPr>
          <w:b w:val="0"/>
          <w:i w:val="0"/>
          <w:sz w:val="21"/>
        </w:rPr>
        <w:t>맞춤 신발 추천 폼 + 러닝화 DB + 부상 예방 콘텐츠</w:t>
      </w:r>
    </w:p>
    <w:p>
      <w:pPr>
        <w:spacing w:after="100"/>
      </w:pPr>
      <w:r>
        <w:rPr>
          <w:b/>
          <w:i w:val="0"/>
          <w:sz w:val="21"/>
        </w:rPr>
        <w:t xml:space="preserve">Out of Scope:  </w:t>
      </w:r>
      <w:r>
        <w:rPr>
          <w:b w:val="0"/>
          <w:i w:val="0"/>
          <w:sz w:val="21"/>
        </w:rPr>
        <w:t>대시보드, AI 개인화, 커뮤니티, 모바일 앱, 훈련 플랜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2. 데이터 수집 — 기획자가 판단한 관찰 구간</w:t>
      </w:r>
    </w:p>
    <w:p>
      <w:pPr>
        <w:spacing w:after="100"/>
      </w:pPr>
      <w:r>
        <w:rPr>
          <w:b w:val="0"/>
          <w:i/>
          <w:color w:val="6E6E6E"/>
          <w:sz w:val="20"/>
        </w:rPr>
        <w:t>이 섹션만 기획자의 판단이 들어갑니다. 어떤 데이터를 볼지 선택하고, 이후는 데이터가 말하게 하세요.</w:t>
      </w:r>
    </w:p>
    <w:p>
      <w:pPr>
        <w:spacing w:after="100"/>
      </w:pPr>
      <w:r>
        <w:rPr>
          <w:b/>
          <w:i w:val="0"/>
          <w:sz w:val="21"/>
        </w:rPr>
        <w:t xml:space="preserve">정량 데이터 소스:  </w:t>
      </w:r>
      <w:r>
        <w:rPr>
          <w:b w:val="0"/>
          <w:i w:val="0"/>
          <w:sz w:val="21"/>
        </w:rPr>
        <w:t>2025 국민생활체육조사 / 국내 러닝화 시장 리포트 / 러닝 검색량 트렌드</w:t>
      </w:r>
    </w:p>
    <w:p>
      <w:pPr>
        <w:spacing w:after="100"/>
      </w:pPr>
      <w:r>
        <w:rPr>
          <w:b/>
          <w:i w:val="0"/>
          <w:sz w:val="21"/>
        </w:rPr>
        <w:t xml:space="preserve">정성 데이터 소스:  </w:t>
      </w:r>
      <w:r>
        <w:rPr>
          <w:b w:val="0"/>
          <w:i w:val="0"/>
          <w:sz w:val="21"/>
        </w:rPr>
        <w:t>디시인사이드 런갤 초보 질문 분류 / 브런치 @gyu125 러닝 일지 / NRC·스트라바 앱 스토어 리뷰</w:t>
      </w:r>
    </w:p>
    <w:p>
      <w:pPr>
        <w:spacing w:after="100"/>
      </w:pPr>
      <w:r>
        <w:rPr>
          <w:b/>
          <w:i w:val="0"/>
          <w:sz w:val="21"/>
        </w:rPr>
        <w:t xml:space="preserve">경쟁사 관찰:  </w:t>
      </w:r>
      <w:r>
        <w:rPr>
          <w:b w:val="0"/>
          <w:i w:val="0"/>
          <w:sz w:val="21"/>
        </w:rPr>
        <w:t>allrunabout.com (2026년 현존) / NRC / 스트라바</w:t>
      </w:r>
    </w:p>
    <w:p>
      <w:pPr>
        <w:spacing w:after="100"/>
      </w:pPr>
      <w:r>
        <w:rPr>
          <w:b/>
          <w:i w:val="0"/>
          <w:sz w:val="21"/>
        </w:rPr>
        <w:t xml:space="preserve">수집 기간:  </w:t>
      </w:r>
      <w:r>
        <w:rPr>
          <w:b w:val="0"/>
          <w:i w:val="0"/>
          <w:sz w:val="21"/>
        </w:rPr>
        <w:t>2025년 ~ 2026년 6월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3. 관찰된 현상 — 데이터가 보여주는 사실</w:t>
      </w:r>
    </w:p>
    <w:p>
      <w:pPr>
        <w:spacing w:after="100"/>
      </w:pPr>
      <w:r>
        <w:rPr>
          <w:b w:val="0"/>
          <w:i/>
          <w:color w:val="6E6E6E"/>
          <w:sz w:val="20"/>
        </w:rPr>
        <w:t>해석 없이 수치와 사실만 나열합니다. 모든 항목에 출처를 달았습니다.</w:t>
      </w:r>
    </w:p>
    <w:p>
      <w:pPr>
        <w:spacing w:before="160" w:after="80"/>
      </w:pPr>
      <w:r>
        <w:rPr>
          <w:b/>
          <w:i w:val="0"/>
          <w:color w:val="3C5A96"/>
          <w:sz w:val="22"/>
        </w:rPr>
        <w:t>정량적 현상</w:t>
      </w:r>
    </w:p>
    <w:p>
      <w:pPr>
        <w:spacing w:after="60"/>
        <w:ind w:left="432"/>
      </w:pPr>
      <w:r>
        <w:rPr>
          <w:b w:val="0"/>
          <w:i w:val="0"/>
          <w:sz w:val="21"/>
        </w:rPr>
        <w:t>- 한국 규칙적 러너: 약 155만 명  (출처: 2025 국민생활체육조사)</w:t>
      </w:r>
    </w:p>
    <w:p>
      <w:pPr>
        <w:spacing w:after="60"/>
        <w:ind w:left="432"/>
      </w:pPr>
      <w:r>
        <w:rPr>
          <w:b w:val="0"/>
          <w:i w:val="0"/>
          <w:sz w:val="21"/>
        </w:rPr>
        <w:t>- 국내 러닝화 시장 규모: 1조 원</w:t>
      </w:r>
    </w:p>
    <w:p>
      <w:pPr>
        <w:spacing w:after="60"/>
        <w:ind w:left="432"/>
      </w:pPr>
      <w:r>
        <w:rPr>
          <w:b w:val="0"/>
          <w:i w:val="0"/>
          <w:sz w:val="21"/>
        </w:rPr>
        <w:t>- 러닝 관련 검색량 2025년 전년 대비 270% 증가</w:t>
      </w:r>
    </w:p>
    <w:p>
      <w:pPr>
        <w:spacing w:after="60"/>
        <w:ind w:left="432"/>
      </w:pPr>
      <w:r>
        <w:rPr>
          <w:b w:val="0"/>
          <w:i w:val="0"/>
          <w:sz w:val="21"/>
        </w:rPr>
        <w:t>- 러닝 부상의 65%는 올바른 자세로 예방 가능  (출처: 스포츠의학 데이터)</w:t>
      </w:r>
    </w:p>
    <w:p>
      <w:pPr>
        <w:spacing w:before="160" w:after="80"/>
      </w:pPr>
      <w:r>
        <w:rPr>
          <w:b/>
          <w:i w:val="0"/>
          <w:color w:val="3C5A96"/>
          <w:sz w:val="22"/>
        </w:rPr>
        <w:t>정성적 현상</w:t>
      </w:r>
    </w:p>
    <w:p>
      <w:pPr>
        <w:spacing w:after="60"/>
        <w:ind w:left="432"/>
      </w:pPr>
      <w:r>
        <w:rPr>
          <w:b w:val="0"/>
          <w:i w:val="0"/>
          <w:sz w:val="21"/>
        </w:rPr>
        <w:t>- 런갤 초보 질문 1위=신발 추천, 2위=무릎 통증, 3위=착지법  (출처: 디시인사이드 런갤)</w:t>
      </w:r>
    </w:p>
    <w:p>
      <w:pPr>
        <w:spacing w:after="60"/>
        <w:ind w:left="432"/>
      </w:pPr>
      <w:r>
        <w:rPr>
          <w:b w:val="0"/>
          <w:i w:val="0"/>
          <w:sz w:val="21"/>
        </w:rPr>
        <w:t>- NRC·스트라바 공통 불만: 개인 맞춤 피드백 부족  (출처: 앱 스토어 리뷰)</w:t>
      </w:r>
    </w:p>
    <w:p>
      <w:pPr>
        <w:spacing w:after="60"/>
        <w:ind w:left="432"/>
      </w:pPr>
      <w:r>
        <w:rPr>
          <w:b w:val="0"/>
          <w:i w:val="0"/>
          <w:sz w:val="21"/>
        </w:rPr>
        <w:t>- 기존 앱들은 신발·부상 정보 자체를 제공하지 않음  (출처: 기능 분석)</w:t>
      </w:r>
    </w:p>
    <w:p>
      <w:pPr>
        <w:spacing w:before="160" w:after="80"/>
      </w:pPr>
      <w:r>
        <w:rPr>
          <w:b/>
          <w:i w:val="0"/>
          <w:color w:val="3C5A96"/>
          <w:sz w:val="22"/>
        </w:rPr>
        <w:t>반복되는 사용자 행동 패턴</w:t>
      </w:r>
    </w:p>
    <w:p>
      <w:pPr>
        <w:spacing w:after="60"/>
        <w:ind w:left="432"/>
      </w:pPr>
      <w:r>
        <w:rPr>
          <w:b w:val="0"/>
          <w:i w:val="0"/>
          <w:sz w:val="21"/>
        </w:rPr>
        <w:t>- 초보 러너가 유튜브 획일적 정보(케이던스 180, 미드풋 착지) 따라하다 부상  (출처: 런갤 + @gyu125)</w:t>
      </w:r>
    </w:p>
    <w:p>
      <w:pPr>
        <w:spacing w:after="60"/>
        <w:ind w:left="432"/>
      </w:pPr>
      <w:r>
        <w:rPr>
          <w:b w:val="0"/>
          <w:i w:val="0"/>
          <w:sz w:val="21"/>
        </w:rPr>
        <w:t>- 부상(무릎/발목/아킬레스건) 후 한 달 내 달리기 포기  (출처: 런갤 후기 패턴)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4. 문제 정의 — 데이터로부터 도출</w:t>
      </w:r>
    </w:p>
    <w:p>
      <w:pPr>
        <w:spacing w:after="100"/>
      </w:pPr>
      <w:r>
        <w:rPr>
          <w:b/>
          <w:i w:val="0"/>
          <w:sz w:val="21"/>
        </w:rPr>
        <w:t xml:space="preserve">핵심 문제:  </w:t>
      </w:r>
      <w:r>
        <w:rPr>
          <w:b w:val="0"/>
          <w:i w:val="0"/>
          <w:sz w:val="21"/>
        </w:rPr>
        <w:t>데이터에 따르면, 러닝 0~6개월 초보 러너는 체형(키·몸무게·발볼)에 맞는 신발 정보를 찾지 못하고 획일적 주법을 따라하다 부상을 입어 달리기를 조기 포기한다.</w:t>
      </w:r>
    </w:p>
    <w:p>
      <w:pPr>
        <w:spacing w:after="100"/>
      </w:pPr>
      <w:r>
        <w:rPr>
          <w:b/>
          <w:i w:val="0"/>
          <w:sz w:val="21"/>
        </w:rPr>
        <w:t xml:space="preserve">영향 범위:  </w:t>
      </w:r>
      <w:r>
        <w:rPr>
          <w:b w:val="0"/>
          <w:i w:val="0"/>
          <w:sz w:val="21"/>
        </w:rPr>
        <w:t>국내 러너 155만 명 중 입문 단계(0~6개월) — 런갤 초보 질문 Top 3 모두 이 문제에 해당</w:t>
      </w:r>
    </w:p>
    <w:p>
      <w:pPr>
        <w:spacing w:after="100"/>
      </w:pPr>
      <w:r>
        <w:rPr>
          <w:b/>
          <w:i w:val="0"/>
          <w:sz w:val="21"/>
        </w:rPr>
        <w:t xml:space="preserve">근거 데이터 요약:  </w:t>
      </w:r>
      <w:r>
        <w:rPr>
          <w:b w:val="0"/>
          <w:i w:val="0"/>
          <w:sz w:val="21"/>
        </w:rPr>
        <w:t>1. 런갤 질문 1위 신발 추천  2. 기존 앱 맞춤 피드백 부재  3. 부상 65% 예방 가능하나 정보 접근 불가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5. 가설 — 데이터 기반 추론</w:t>
      </w:r>
    </w:p>
    <w:p>
      <w:pPr>
        <w:spacing w:after="100"/>
      </w:pPr>
      <w:r>
        <w:rPr>
          <w:b/>
          <w:i w:val="0"/>
          <w:sz w:val="21"/>
        </w:rPr>
        <w:t xml:space="preserve">가설 (If-Then):  </w:t>
      </w:r>
      <w:r>
        <w:rPr>
          <w:b w:val="0"/>
          <w:i w:val="0"/>
          <w:sz w:val="21"/>
        </w:rPr>
        <w:t>만약 초보 러너가 키·몸무게·발볼을 입력해 1분 내 맞춤 러닝화와 부상 예방법을 받는다면, 추천 폼 완료율과 체류 시간이 증가하고 이탈률이 낮아질 것이다.  근거: 런갤 1~2위 질문이 신발+부상이며 기존 앱이 이를 제공하지 않음.</w:t>
      </w:r>
    </w:p>
    <w:p>
      <w:pPr>
        <w:spacing w:after="100"/>
      </w:pPr>
      <w:r>
        <w:rPr>
          <w:b/>
          <w:i w:val="0"/>
          <w:sz w:val="21"/>
        </w:rPr>
        <w:t xml:space="preserve">핵심 가정:  </w:t>
      </w:r>
      <w:r>
        <w:rPr>
          <w:b w:val="0"/>
          <w:i w:val="0"/>
          <w:sz w:val="21"/>
        </w:rPr>
        <w:t>1. 초보 러너가 키·몸무게 입력에 거부감이 없다  2. 체중x쿠셔닝 매트릭스가 구매 결정에 영향을 준다  3. 부상 콘텐츠가 SEO 유입으로 이어진다</w:t>
      </w:r>
    </w:p>
    <w:p>
      <w:pPr>
        <w:spacing w:after="100"/>
      </w:pPr>
      <w:r>
        <w:rPr>
          <w:b/>
          <w:i w:val="0"/>
          <w:sz w:val="21"/>
        </w:rPr>
        <w:t xml:space="preserve">반증 조건 (Kill Criteria):  </w:t>
      </w:r>
      <w:r>
        <w:rPr>
          <w:b w:val="0"/>
          <w:i w:val="0"/>
          <w:sz w:val="21"/>
        </w:rPr>
        <w:t>방문자 1,000명 후 추천 폼 완료율 10% 미만 → 폼 구조 재설계  /  부상 콘텐츠 4주 후 오가닉 유입 0 → 키워드 전략 재검토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6. 지표</w:t>
      </w:r>
    </w:p>
    <w:p>
      <w:pPr>
        <w:spacing w:after="100"/>
      </w:pPr>
      <w:r>
        <w:rPr>
          <w:b/>
          <w:i w:val="0"/>
          <w:sz w:val="21"/>
        </w:rPr>
        <w:t xml:space="preserve">선행 지표 (Leading):  </w:t>
      </w:r>
      <w:r>
        <w:rPr>
          <w:b w:val="0"/>
          <w:i w:val="0"/>
          <w:sz w:val="21"/>
        </w:rPr>
        <w:t>추천 폼 완료율 / 콘텐츠 페이지 체류 시간 / 신발 DB 클릭률</w:t>
      </w:r>
    </w:p>
    <w:p>
      <w:pPr>
        <w:spacing w:after="100"/>
      </w:pPr>
      <w:r>
        <w:rPr>
          <w:b/>
          <w:i w:val="0"/>
          <w:sz w:val="21"/>
        </w:rPr>
        <w:t xml:space="preserve">핵심 지표 (Lagging):  </w:t>
      </w:r>
      <w:r>
        <w:rPr>
          <w:b w:val="0"/>
          <w:i w:val="0"/>
          <w:sz w:val="21"/>
        </w:rPr>
        <w:t>월 방문자 수 (Phase 1 목표: 1,000명) / 쿠팡 파트너스 클릭→구매 전환 건수</w:t>
      </w:r>
    </w:p>
    <w:p>
      <w:pPr>
        <w:spacing w:after="100"/>
      </w:pPr>
      <w:r>
        <w:rPr>
          <w:b/>
          <w:i w:val="0"/>
          <w:sz w:val="21"/>
        </w:rPr>
        <w:t xml:space="preserve">가드레일 지표:  </w:t>
      </w:r>
      <w:r>
        <w:rPr>
          <w:b w:val="0"/>
          <w:i w:val="0"/>
          <w:sz w:val="21"/>
        </w:rPr>
        <w:t>추천 결과 광고비 기반 정렬 비율 = 0%  /  이탈률 80% 초과 시 UX 재검토</w:t>
      </w:r>
    </w:p>
    <w:p>
      <w:pPr>
        <w:spacing w:after="100"/>
      </w:pPr>
      <w:r>
        <w:rPr>
          <w:b/>
          <w:i w:val="0"/>
          <w:sz w:val="21"/>
        </w:rPr>
        <w:t xml:space="preserve">측정 방법:  </w:t>
      </w:r>
      <w:r>
        <w:rPr>
          <w:b w:val="0"/>
          <w:i w:val="0"/>
          <w:sz w:val="21"/>
        </w:rPr>
        <w:t>Google Analytics 4 / Vercel Analytics — 배포 후 4주 차 첫 리뷰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7. 해결책</w:t>
      </w:r>
    </w:p>
    <w:p>
      <w:pPr>
        <w:spacing w:after="100"/>
      </w:pPr>
      <w:r>
        <w:rPr>
          <w:b/>
          <w:i w:val="0"/>
          <w:sz w:val="21"/>
        </w:rPr>
        <w:t xml:space="preserve">선택:  </w:t>
      </w:r>
      <w:r>
        <w:rPr>
          <w:b w:val="0"/>
          <w:i w:val="0"/>
          <w:sz w:val="21"/>
        </w:rPr>
        <w:t>신체 데이터(키·몸무게·발볼·부상이력·예산) 기반 맞춤 러닝화 추천 폼 + 부상 예방 콘텐츠 웹 서비스  →  기여: 추천 폼 완료율, 월 방문자 수, 전환 클릭 수</w:t>
      </w:r>
    </w:p>
    <w:p>
      <w:pPr>
        <w:spacing w:after="100"/>
      </w:pPr>
      <w:r>
        <w:rPr>
          <w:b/>
          <w:i w:val="0"/>
          <w:sz w:val="21"/>
        </w:rPr>
        <w:t xml:space="preserve">검토한 대안:  </w:t>
      </w:r>
      <w:r>
        <w:rPr>
          <w:b w:val="0"/>
          <w:i w:val="0"/>
          <w:sz w:val="21"/>
        </w:rPr>
        <w:t>앱 개발(비용 과다) / 유튜브 채널(검색 의도 타겟 어려움) / 네이버 블로그 단독(추천 로직 불가)</w:t>
      </w:r>
    </w:p>
    <w:p>
      <w:pPr>
        <w:spacing w:after="100"/>
      </w:pPr>
      <w:r>
        <w:rPr>
          <w:b/>
          <w:i w:val="0"/>
          <w:sz w:val="21"/>
        </w:rPr>
        <w:t xml:space="preserve">왜 지금:  </w:t>
      </w:r>
      <w:r>
        <w:rPr>
          <w:b w:val="0"/>
          <w:i w:val="0"/>
          <w:sz w:val="21"/>
        </w:rPr>
        <w:t>러닝 검색량 270% 증가 + allrunabout.com이 체중·키 반영 추천 미제공 — 진입 타이밍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8. 요구사항 — Phase 1 MVP</w:t>
      </w:r>
    </w:p>
    <w:p>
      <w:pPr>
        <w:spacing w:before="160" w:after="80"/>
      </w:pPr>
      <w:r>
        <w:rPr>
          <w:b/>
          <w:i w:val="0"/>
          <w:color w:val="3C5A96"/>
          <w:sz w:val="22"/>
        </w:rPr>
        <w:t>F-01. 맞춤 신발 추천 폼</w:t>
      </w:r>
    </w:p>
    <w:p>
      <w:pPr>
        <w:spacing w:after="100"/>
      </w:pPr>
      <w:r>
        <w:rPr>
          <w:b/>
          <w:i w:val="0"/>
          <w:sz w:val="21"/>
        </w:rPr>
        <w:t xml:space="preserve">Epic:  </w:t>
      </w:r>
      <w:r>
        <w:rPr>
          <w:b w:val="0"/>
          <w:i w:val="0"/>
          <w:sz w:val="21"/>
        </w:rPr>
        <w:t>초보 러너가 신체 데이터를 입력하면 맞춤 러닝화 Top 3를 즉시 확인할 수 있다.</w:t>
      </w:r>
    </w:p>
    <w:p>
      <w:pPr>
        <w:spacing w:after="100"/>
      </w:pPr>
      <w:r>
        <w:rPr>
          <w:b/>
          <w:i w:val="0"/>
          <w:sz w:val="21"/>
        </w:rPr>
        <w:t xml:space="preserve">Story:  </w:t>
      </w:r>
      <w:r>
        <w:rPr>
          <w:b w:val="0"/>
          <w:i w:val="0"/>
          <w:sz w:val="21"/>
        </w:rPr>
        <w:t>As a 런린이, 12문항에 답해 내 체형에 맞는 신발을 추천받고 싶다. 그래서 매장에서 헤매지 않아도 된다.</w:t>
      </w:r>
    </w:p>
    <w:p>
      <w:pPr>
        <w:spacing w:after="100"/>
      </w:pPr>
      <w:r>
        <w:rPr>
          <w:b/>
          <w:i w:val="0"/>
          <w:sz w:val="21"/>
        </w:rPr>
        <w:t xml:space="preserve">수용 기준:  </w:t>
      </w:r>
      <w:r>
        <w:rPr>
          <w:b w:val="0"/>
          <w:i w:val="0"/>
          <w:sz w:val="21"/>
        </w:rPr>
        <w:t>12문항(경험·거리·목적·발볼·아치·체중·키·부상이력·예산) / 완료시 결과 페이지 이동 / 체중x쿠셔닝·발볼x브랜드 로직 적용</w:t>
      </w:r>
    </w:p>
    <w:p>
      <w:pPr>
        <w:spacing w:before="160" w:after="80"/>
      </w:pPr>
      <w:r>
        <w:rPr>
          <w:b/>
          <w:i w:val="0"/>
          <w:color w:val="3C5A96"/>
          <w:sz w:val="22"/>
        </w:rPr>
        <w:t>F-02. 러닝화 DB</w:t>
      </w:r>
    </w:p>
    <w:p>
      <w:pPr>
        <w:spacing w:after="100"/>
      </w:pPr>
      <w:r>
        <w:rPr>
          <w:b/>
          <w:i w:val="0"/>
          <w:sz w:val="21"/>
        </w:rPr>
        <w:t xml:space="preserve">Epic:  </w:t>
      </w:r>
      <w:r>
        <w:rPr>
          <w:b w:val="0"/>
          <w:i w:val="0"/>
          <w:sz w:val="21"/>
        </w:rPr>
        <w:t>러너가 신발 스펙을 비교해 구매 결정을 내릴 수 있다.</w:t>
      </w:r>
    </w:p>
    <w:p>
      <w:pPr>
        <w:spacing w:after="100"/>
      </w:pPr>
      <w:r>
        <w:rPr>
          <w:b/>
          <w:i w:val="0"/>
          <w:sz w:val="21"/>
        </w:rPr>
        <w:t xml:space="preserve">수용 기준:  </w:t>
      </w:r>
      <w:r>
        <w:rPr>
          <w:b w:val="0"/>
          <w:i w:val="0"/>
          <w:sz w:val="21"/>
        </w:rPr>
        <w:t>브랜드 10개 이상, 모델 12개 이상 / 발볼·쿠셔닝·적합 체중·쿠팡 링크 포함 / 추천 중립성 유지</w:t>
      </w:r>
    </w:p>
    <w:p>
      <w:pPr>
        <w:spacing w:before="160" w:after="80"/>
      </w:pPr>
      <w:r>
        <w:rPr>
          <w:b/>
          <w:i w:val="0"/>
          <w:color w:val="3C5A96"/>
          <w:sz w:val="22"/>
        </w:rPr>
        <w:t>F-03. 부상 예방 콘텐츠</w:t>
      </w:r>
    </w:p>
    <w:p>
      <w:pPr>
        <w:spacing w:after="100"/>
      </w:pPr>
      <w:r>
        <w:rPr>
          <w:b/>
          <w:i w:val="0"/>
          <w:sz w:val="21"/>
        </w:rPr>
        <w:t xml:space="preserve">Epic:  </w:t>
      </w:r>
      <w:r>
        <w:rPr>
          <w:b w:val="0"/>
          <w:i w:val="0"/>
          <w:sz w:val="21"/>
        </w:rPr>
        <w:t>부상 증상이 있는 러너가 즉시 대처법을 찾을 수 있다.</w:t>
      </w:r>
    </w:p>
    <w:p>
      <w:pPr>
        <w:spacing w:after="100"/>
      </w:pPr>
      <w:r>
        <w:rPr>
          <w:b/>
          <w:i w:val="0"/>
          <w:sz w:val="21"/>
        </w:rPr>
        <w:t xml:space="preserve">수용 기준:  </w:t>
      </w:r>
      <w:r>
        <w:rPr>
          <w:b w:val="0"/>
          <w:i w:val="0"/>
          <w:sz w:val="21"/>
        </w:rPr>
        <w:t>Phase 1: 장경인대염·미드풋 후 아킬레스·발볼 넓은 러너 콘텐츠 / SEO 키워드: 무릎 아플 때 등 검색 의도 우선</w:t>
      </w:r>
    </w:p>
    <w:p>
      <w:pPr>
        <w:spacing w:before="160" w:after="80"/>
      </w:pPr>
      <w:r>
        <w:rPr>
          <w:b/>
          <w:i w:val="0"/>
          <w:color w:val="3C5A96"/>
          <w:sz w:val="22"/>
        </w:rPr>
        <w:t>비기능 요구사항 (NFR)</w:t>
      </w:r>
    </w:p>
    <w:p>
      <w:pPr>
        <w:spacing w:after="60"/>
        <w:ind w:left="432"/>
      </w:pPr>
      <w:r>
        <w:rPr>
          <w:b w:val="0"/>
          <w:i w:val="0"/>
          <w:sz w:val="21"/>
        </w:rPr>
        <w:t>- 성능: 추천 결과 페이지 로드 3초 이내</w:t>
      </w:r>
    </w:p>
    <w:p>
      <w:pPr>
        <w:spacing w:after="60"/>
        <w:ind w:left="432"/>
      </w:pPr>
      <w:r>
        <w:rPr>
          <w:b w:val="0"/>
          <w:i w:val="0"/>
          <w:sz w:val="21"/>
        </w:rPr>
        <w:t>- 개인정보: 키·몸무게 수집 전 처리방침 동의 UI 필수 / 사업자 등록 선행</w:t>
      </w:r>
    </w:p>
    <w:p>
      <w:pPr>
        <w:spacing w:after="60"/>
        <w:ind w:left="432"/>
      </w:pPr>
      <w:r>
        <w:rPr>
          <w:b w:val="0"/>
          <w:i w:val="0"/>
          <w:sz w:val="21"/>
        </w:rPr>
        <w:t>- SEO: Next.js App Router 서버사이드 렌더링으로 콘텐츠 크롤링 가능</w:t>
      </w:r>
    </w:p>
    <w:p>
      <w:pPr>
        <w:spacing w:after="60"/>
        <w:ind w:left="432"/>
      </w:pPr>
      <w:r>
        <w:rPr>
          <w:b w:val="0"/>
          <w:i w:val="0"/>
          <w:sz w:val="21"/>
        </w:rPr>
        <w:t>- 중립성: 추천 로직은 신체 데이터 매칭 점수만 사용, 수수료 기준 정렬 금지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9. 추천 로직 설계</w:t>
      </w:r>
    </w:p>
    <w:p>
      <w:pPr>
        <w:spacing w:before="160" w:after="80"/>
      </w:pPr>
      <w:r>
        <w:rPr>
          <w:b/>
          <w:i w:val="0"/>
          <w:color w:val="3C5A96"/>
          <w:sz w:val="22"/>
        </w:rPr>
        <w:t>체중 x 쿠셔닝</w:t>
      </w:r>
    </w:p>
    <w:p>
      <w:pPr>
        <w:spacing w:after="60"/>
        <w:ind w:left="432"/>
      </w:pPr>
      <w:r>
        <w:rPr>
          <w:b w:val="0"/>
          <w:i w:val="0"/>
          <w:sz w:val="21"/>
        </w:rPr>
        <w:t>- ~60kg  →  경량·중간  /  나이키, 온</w:t>
      </w:r>
    </w:p>
    <w:p>
      <w:pPr>
        <w:spacing w:after="60"/>
        <w:ind w:left="432"/>
      </w:pPr>
      <w:r>
        <w:rPr>
          <w:b w:val="0"/>
          <w:i w:val="0"/>
          <w:sz w:val="21"/>
        </w:rPr>
        <w:t>- 60~75kg  →  중간  /  아식스, 뉴발란스</w:t>
      </w:r>
    </w:p>
    <w:p>
      <w:pPr>
        <w:spacing w:after="60"/>
        <w:ind w:left="432"/>
      </w:pPr>
      <w:r>
        <w:rPr>
          <w:b w:val="0"/>
          <w:i w:val="0"/>
          <w:sz w:val="21"/>
        </w:rPr>
        <w:t>- 75~90kg  →  높음  /  브룩스, 아식스</w:t>
      </w:r>
    </w:p>
    <w:p>
      <w:pPr>
        <w:spacing w:after="60"/>
        <w:ind w:left="432"/>
      </w:pPr>
      <w:r>
        <w:rPr>
          <w:b w:val="0"/>
          <w:i w:val="0"/>
          <w:sz w:val="21"/>
        </w:rPr>
        <w:t>- 90kg~  →  맥스쿠션  /  호카, 아식스 카야노</w:t>
      </w:r>
    </w:p>
    <w:p>
      <w:pPr>
        <w:spacing w:before="160" w:after="80"/>
      </w:pPr>
      <w:r>
        <w:rPr>
          <w:b/>
          <w:i w:val="0"/>
          <w:color w:val="3C5A96"/>
          <w:sz w:val="22"/>
        </w:rPr>
        <w:t>키 x 케이던스 기준값</w:t>
      </w:r>
    </w:p>
    <w:p>
      <w:pPr>
        <w:spacing w:after="60"/>
        <w:ind w:left="432"/>
      </w:pPr>
      <w:r>
        <w:rPr>
          <w:b w:val="0"/>
          <w:i w:val="0"/>
          <w:sz w:val="21"/>
        </w:rPr>
        <w:t>- ~160cm  →  175~185 spm</w:t>
      </w:r>
    </w:p>
    <w:p>
      <w:pPr>
        <w:spacing w:after="60"/>
        <w:ind w:left="432"/>
      </w:pPr>
      <w:r>
        <w:rPr>
          <w:b w:val="0"/>
          <w:i w:val="0"/>
          <w:sz w:val="21"/>
        </w:rPr>
        <w:t>- 160~175cm  →  170~180 spm</w:t>
      </w:r>
    </w:p>
    <w:p>
      <w:pPr>
        <w:spacing w:after="60"/>
        <w:ind w:left="432"/>
      </w:pPr>
      <w:r>
        <w:rPr>
          <w:b w:val="0"/>
          <w:i w:val="0"/>
          <w:sz w:val="21"/>
        </w:rPr>
        <w:t>- 175~185cm  →  165~175 spm</w:t>
      </w:r>
    </w:p>
    <w:p>
      <w:pPr>
        <w:spacing w:after="60"/>
        <w:ind w:left="432"/>
      </w:pPr>
      <w:r>
        <w:rPr>
          <w:b w:val="0"/>
          <w:i w:val="0"/>
          <w:sz w:val="21"/>
        </w:rPr>
        <w:t>- 185cm~  →  160~170 spm</w:t>
      </w:r>
    </w:p>
    <w:p>
      <w:pPr>
        <w:spacing w:before="160" w:after="80"/>
      </w:pPr>
      <w:r>
        <w:rPr>
          <w:b/>
          <w:i w:val="0"/>
          <w:color w:val="3C5A96"/>
          <w:sz w:val="22"/>
        </w:rPr>
        <w:t>발볼 x 브랜드</w:t>
      </w:r>
    </w:p>
    <w:p>
      <w:pPr>
        <w:spacing w:after="60"/>
        <w:ind w:left="432"/>
      </w:pPr>
      <w:r>
        <w:rPr>
          <w:b w:val="0"/>
          <w:i w:val="0"/>
          <w:sz w:val="21"/>
        </w:rPr>
        <w:t>- 좁음  →  나이키, 온  /  피할 것: 뉴발란스</w:t>
      </w:r>
    </w:p>
    <w:p>
      <w:pPr>
        <w:spacing w:after="60"/>
        <w:ind w:left="432"/>
      </w:pPr>
      <w:r>
        <w:rPr>
          <w:b w:val="0"/>
          <w:i w:val="0"/>
          <w:sz w:val="21"/>
        </w:rPr>
        <w:t>- 보통  →  대부분 가능</w:t>
      </w:r>
    </w:p>
    <w:p>
      <w:pPr>
        <w:spacing w:after="60"/>
        <w:ind w:left="432"/>
      </w:pPr>
      <w:r>
        <w:rPr>
          <w:b w:val="0"/>
          <w:i w:val="0"/>
          <w:sz w:val="21"/>
        </w:rPr>
        <w:t>- 넓음  →  아식스, 뉴발란스, 브룩스  /  피할 것: 나이키</w:t>
      </w:r>
    </w:p>
    <w:p>
      <w:pPr>
        <w:spacing w:after="60"/>
        <w:ind w:left="432"/>
      </w:pPr>
      <w:r>
        <w:rPr>
          <w:b w:val="0"/>
          <w:i w:val="0"/>
          <w:sz w:val="21"/>
        </w:rPr>
        <w:t>- 평발/과내전  →  아식스 카야노, 브룩스 아드레날린  /  피할 것: 중립화 단독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10. 타임라인 — Phase 1</w:t>
      </w:r>
    </w:p>
    <w:p>
      <w:pPr>
        <w:spacing w:after="100"/>
      </w:pPr>
      <w:r>
        <w:rPr>
          <w:b/>
          <w:i w:val="0"/>
          <w:sz w:val="21"/>
        </w:rPr>
        <w:t xml:space="preserve">러닝화 DB (runningShoes.ts):  </w:t>
      </w:r>
      <w:r>
        <w:rPr>
          <w:b w:val="0"/>
          <w:i w:val="0"/>
          <w:sz w:val="21"/>
        </w:rPr>
        <w:t>즉시</w:t>
      </w:r>
    </w:p>
    <w:p>
      <w:pPr>
        <w:spacing w:after="100"/>
      </w:pPr>
      <w:r>
        <w:rPr>
          <w:b/>
          <w:i w:val="0"/>
          <w:sz w:val="21"/>
        </w:rPr>
        <w:t xml:space="preserve">추천 로직 + 12문항 폼 UI:  </w:t>
      </w:r>
      <w:r>
        <w:rPr>
          <w:b w:val="0"/>
          <w:i w:val="0"/>
          <w:sz w:val="21"/>
        </w:rPr>
        <w:t>1~2주</w:t>
      </w:r>
    </w:p>
    <w:p>
      <w:pPr>
        <w:spacing w:after="100"/>
      </w:pPr>
      <w:r>
        <w:rPr>
          <w:b/>
          <w:i w:val="0"/>
          <w:sz w:val="21"/>
        </w:rPr>
        <w:t xml:space="preserve">추천 결과 + 부상 콘텐츠 페이지:  </w:t>
      </w:r>
      <w:r>
        <w:rPr>
          <w:b w:val="0"/>
          <w:i w:val="0"/>
          <w:sz w:val="21"/>
        </w:rPr>
        <w:t>2~3주</w:t>
      </w:r>
    </w:p>
    <w:p>
      <w:pPr>
        <w:spacing w:after="100"/>
      </w:pPr>
      <w:r>
        <w:rPr>
          <w:b/>
          <w:i w:val="0"/>
          <w:sz w:val="21"/>
        </w:rPr>
        <w:t xml:space="preserve">GitHub + Vercel 배포:  </w:t>
      </w:r>
      <w:r>
        <w:rPr>
          <w:b w:val="0"/>
          <w:i w:val="0"/>
          <w:sz w:val="21"/>
        </w:rPr>
        <w:t>3~4주</w:t>
      </w:r>
    </w:p>
    <w:p>
      <w:pPr>
        <w:spacing w:after="100"/>
      </w:pPr>
      <w:r>
        <w:rPr>
          <w:b/>
          <w:i w:val="0"/>
          <w:sz w:val="21"/>
        </w:rPr>
        <w:t xml:space="preserve">콜드메일 발송:  </w:t>
      </w:r>
      <w:r>
        <w:rPr>
          <w:b w:val="0"/>
          <w:i w:val="0"/>
          <w:sz w:val="21"/>
        </w:rPr>
        <w:t>배포 직후</w:t>
      </w:r>
    </w:p>
    <w:p>
      <w:pPr>
        <w:spacing w:after="100"/>
      </w:pPr>
      <w:r>
        <w:rPr>
          <w:b/>
          <w:i w:val="0"/>
          <w:sz w:val="21"/>
        </w:rPr>
        <w:t xml:space="preserve">지표 리뷰 (가설 검증):  </w:t>
      </w:r>
      <w:r>
        <w:rPr>
          <w:b w:val="0"/>
          <w:i w:val="0"/>
          <w:sz w:val="21"/>
        </w:rPr>
        <w:t>배포 후 4주 차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11. 수익 구조 &amp; 현실</w:t>
      </w:r>
    </w:p>
    <w:p>
      <w:pPr>
        <w:spacing w:after="60"/>
        <w:ind w:left="432"/>
      </w:pPr>
      <w:r>
        <w:rPr>
          <w:b w:val="0"/>
          <w:i w:val="0"/>
          <w:sz w:val="21"/>
        </w:rPr>
        <w:t>- 1순위: 쿠팡 파트너스 — 신발 클릭→구매 수수료 최대 3% (15만원 x 3% = 4,500원/건)</w:t>
      </w:r>
    </w:p>
    <w:p>
      <w:pPr>
        <w:spacing w:after="60"/>
        <w:ind w:left="432"/>
      </w:pPr>
      <w:r>
        <w:rPr>
          <w:b w:val="0"/>
          <w:i w:val="0"/>
          <w:sz w:val="21"/>
        </w:rPr>
        <w:t>- 1순위: 네이버 쇼핑 커넥트 — 동일 구조</w:t>
      </w:r>
    </w:p>
    <w:p>
      <w:pPr>
        <w:spacing w:after="60"/>
        <w:ind w:left="432"/>
      </w:pPr>
      <w:r>
        <w:rPr>
          <w:b w:val="0"/>
          <w:i w:val="0"/>
          <w:sz w:val="21"/>
        </w:rPr>
        <w:t>- 2순위: 구글 애드센스 — 트래픽 확보 후</w:t>
      </w:r>
    </w:p>
    <w:p>
      <w:pPr>
        <w:spacing w:after="60"/>
        <w:ind w:left="432"/>
      </w:pPr>
      <w:r>
        <w:rPr>
          <w:b w:val="0"/>
          <w:i w:val="0"/>
          <w:sz w:val="21"/>
        </w:rPr>
        <w:t>- 3순위: 브랜드 협찬 — Phase 2, 추천 중립성 유지 전제</w:t>
      </w:r>
    </w:p>
    <w:p>
      <w:pPr>
        <w:spacing w:after="100"/>
      </w:pPr>
      <w:r>
        <w:rPr>
          <w:b w:val="0"/>
          <w:i/>
          <w:color w:val="6E6E6E"/>
          <w:sz w:val="20"/>
        </w:rPr>
        <w:t>냉정한 현실: 월 100만원 수익 = 월 방문자 2만 2천명 필요. Phase 1 목표(1,000명) 달성시 월 약 27,000원. 수익보다 트래픽 검증이 우선.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12. 기술 스택 &amp; 배포</w:t>
      </w:r>
    </w:p>
    <w:p>
      <w:pPr>
        <w:spacing w:after="60"/>
        <w:ind w:left="432"/>
      </w:pPr>
      <w:r>
        <w:rPr>
          <w:b w:val="0"/>
          <w:i w:val="0"/>
          <w:sz w:val="21"/>
        </w:rPr>
        <w:t>- 프레임워크: Next.js (App Router) + TypeScript + Tailwind CSS</w:t>
      </w:r>
    </w:p>
    <w:p>
      <w:pPr>
        <w:spacing w:after="60"/>
        <w:ind w:left="432"/>
      </w:pPr>
      <w:r>
        <w:rPr>
          <w:b w:val="0"/>
          <w:i w:val="0"/>
          <w:sz w:val="21"/>
        </w:rPr>
        <w:t>- 프로젝트: C:/planing/ddaiga-americano  (create-next-app 완료)</w:t>
      </w:r>
    </w:p>
    <w:p>
      <w:pPr>
        <w:spacing w:after="60"/>
        <w:ind w:left="432"/>
      </w:pPr>
      <w:r>
        <w:rPr>
          <w:b w:val="0"/>
          <w:i w:val="0"/>
          <w:sz w:val="21"/>
        </w:rPr>
        <w:t>- 호스팅: Vercel (GitHub 연동 자동 배포)</w:t>
      </w:r>
    </w:p>
    <w:p>
      <w:pPr>
        <w:spacing w:after="60"/>
        <w:ind w:left="432"/>
      </w:pPr>
      <w:r>
        <w:rPr>
          <w:b w:val="0"/>
          <w:i w:val="0"/>
          <w:sz w:val="21"/>
        </w:rPr>
        <w:t>- DB: Supabase (이메일 수집·추천 데이터 저장 시)</w:t>
      </w:r>
    </w:p>
    <w:p>
      <w:pPr>
        <w:spacing w:after="60"/>
        <w:ind w:left="432"/>
      </w:pPr>
      <w:r>
        <w:rPr>
          <w:b w:val="0"/>
          <w:i w:val="0"/>
          <w:sz w:val="21"/>
        </w:rPr>
        <w:t>- 도메인: 가비아 구매 예정 (ddaiga-americano.com)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13. 고려사항 — 출시 전 확인</w:t>
      </w:r>
    </w:p>
    <w:p>
      <w:pPr>
        <w:spacing w:after="60"/>
        <w:ind w:left="432"/>
      </w:pPr>
      <w:r>
        <w:rPr>
          <w:b w:val="0"/>
          <w:i w:val="0"/>
          <w:sz w:val="21"/>
        </w:rPr>
        <w:t>- 개인정보 처리방침 + 사업자 등록: 키·몸무게 수집 전 필수</w:t>
      </w:r>
    </w:p>
    <w:p>
      <w:pPr>
        <w:spacing w:after="60"/>
        <w:ind w:left="432"/>
      </w:pPr>
      <w:r>
        <w:rPr>
          <w:b w:val="0"/>
          <w:i w:val="0"/>
          <w:sz w:val="21"/>
        </w:rPr>
        <w:t>- 추천 중립성: 광고비 기준 우선 노출 금지 — 코드 리뷰 체크포인트</w:t>
      </w:r>
    </w:p>
    <w:p>
      <w:pPr>
        <w:spacing w:after="60"/>
        <w:ind w:left="432"/>
      </w:pPr>
      <w:r>
        <w:rPr>
          <w:b w:val="0"/>
          <w:i w:val="0"/>
          <w:sz w:val="21"/>
        </w:rPr>
        <w:t>- allrunabout.com 모니터링: 체중·키 반영 추천 영역만 집중</w:t>
      </w:r>
    </w:p>
    <w:p>
      <w:pPr>
        <w:spacing w:after="60"/>
        <w:ind w:left="432"/>
      </w:pPr>
      <w:r>
        <w:rPr>
          <w:b w:val="0"/>
          <w:i w:val="0"/>
          <w:sz w:val="21"/>
        </w:rPr>
        <w:t>- MVP 스코프 준수: Phase 1 외 기능 개발 금지</w:t>
      </w:r>
    </w:p>
    <w:p>
      <w:pPr>
        <w:spacing w:before="360" w:after="120"/>
      </w:pPr>
      <w:r>
        <w:rPr>
          <w:b/>
          <w:i w:val="0"/>
          <w:color w:val="1E3C72"/>
          <w:sz w:val="26"/>
        </w:rPr>
        <w:t>14. 향후 방향</w:t>
      </w:r>
    </w:p>
    <w:p>
      <w:pPr>
        <w:spacing w:after="100"/>
      </w:pPr>
      <w:r>
        <w:rPr>
          <w:b/>
          <w:i w:val="0"/>
          <w:sz w:val="21"/>
        </w:rPr>
        <w:t xml:space="preserve">가설 검증 시:  </w:t>
      </w:r>
      <w:r>
        <w:rPr>
          <w:b w:val="0"/>
          <w:i w:val="0"/>
          <w:sz w:val="21"/>
        </w:rPr>
        <w:t>Phase 2 — 8주 훈련 플랜, 보호대·깔창, Q&amp;A 커뮤니티, 신발 후기</w:t>
      </w:r>
    </w:p>
    <w:p>
      <w:pPr>
        <w:spacing w:after="100"/>
      </w:pPr>
      <w:r>
        <w:rPr>
          <w:b/>
          <w:i w:val="0"/>
          <w:sz w:val="21"/>
        </w:rPr>
        <w:t xml:space="preserve">가설 기각 시:  </w:t>
      </w:r>
      <w:r>
        <w:rPr>
          <w:b w:val="0"/>
          <w:i w:val="0"/>
          <w:sz w:val="21"/>
        </w:rPr>
        <w:t>폼 완료율 미달 → 폼 구조 재설계  /  콘텐츠 유입 0 → 키워드 전략 재검토</w:t>
      </w:r>
    </w:p>
    <w:p>
      <w:pPr>
        <w:spacing w:after="100"/>
      </w:pPr>
      <w:r>
        <w:rPr>
          <w:b/>
          <w:i w:val="0"/>
          <w:sz w:val="21"/>
        </w:rPr>
        <w:t xml:space="preserve">Phase 3 (장기):  </w:t>
      </w:r>
      <w:r>
        <w:rPr>
          <w:b w:val="0"/>
          <w:i w:val="0"/>
          <w:sz w:val="21"/>
        </w:rPr>
        <w:t>발 사진 AI 분석 / 러닝복·악세서리 / 모바일 앱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